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«Московский авиационный институт (национальный исследовательский университет)»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806 «Фундаментальная информатика и информационные технологии»</w:t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ПОЯСНИТЕЛЬНАЯ ЗАПИСКА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к курсовой работе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по дисциплине «Системное программирование»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на тему: «Система управления базами данных с индексом B+-tree»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Вариант 2</w:t>
        <w:br/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Выполнили студенты: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Паньков Михаил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Губенко Константин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М8О-212БВ-24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____________________</w:t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Содержание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Постановка задачи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Описание архитектуры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Индексирование B+-tree</w:t>
        <w:tab/>
        <w:t>4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Парсер и выполнение запросов</w:t>
        <w:tab/>
        <w:t>4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 Надежность и журналирование</w:t>
        <w:tab/>
        <w:t>5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 Тестирование</w:t>
        <w:tab/>
        <w:t>5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 Руководство пользователя</w:t>
        <w:tab/>
        <w:t>6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</w:t>
        <w:tab/>
        <w:t>6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  <w:tab/>
        <w:t>6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</w:t>
        <w:tab/>
        <w:t>7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Введение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- разработать систему управления базами данных на языке C++ с файловым хранением данных, SQL-подобным языком запросов и индексированием уникальных полей при помощи структуры B+-tree.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связана с изучением принципов системного программирования: организации файлового хранилища, обработки пользовательских команд, проверки корректности данных и применения индексных структур для ускорения поиска.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1 Постановка задачи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поддерживать уровень системы, уровень базы данных и уровень таблицы. Пользователь взаимодействует с приложением через команды, завершающиеся символом точки с запятой. В пакетном режиме команды считываются из файла.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Таблицы должны поддерживать типы int и string, значение NULL, модификаторы NOT_NULL, INDEXED и DEFAULT. Для SELECT результат должен выводиться в виде JSON-массива объектов.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выполнении условий выборки необходимо использовать имеющиеся индексы для оптимизации поиска. Для строковых значений требуется выполнять лексикографическое сравнение и поддерживать регулярные выражения LIKE.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 Описание архитектуры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реализован как консольное приложение cwdb. Каталог data содержит базы данных. Внутри базы каждая таблица представлена отдельным каталогом, где размещаются файлы schema.txt, rows.tsv и history.log.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schema.txt хранит описание столбцов, их типы и ограничения. Файл rows.tsv хранит строки таблицы. Файл history.log используется для отката состояния таблицы командой REVERT.</w:t>
      </w:r>
    </w:p>
    <w:p>
      <w:pPr>
        <w:keepNext/>
        <w:spacing w:line="240" w:lineRule="auto"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Таблица 1. Поддерживаемые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Группа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Команды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Метаданные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CREATE DATABASE, DROP DATABASE, USE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Управление базами данных и текущим контекстом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DDL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CREATE TABLE, DROP TABLE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Создание и удаление схем таблиц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DML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INSERT, UPDATE, DELETE, SELECT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Манипулирование строками и выборка данных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История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REVERT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Откат состояния таблицы к моменту времени</w:t>
            </w:r>
          </w:p>
        </w:tc>
      </w:tr>
    </w:tbl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3 Индексирование B+-tree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Индекс B+-tree реализован шаблонным классом BPlusTree. Внутренние узлы содержат разделяющие ключи, листовые узлы содержат пары ключ-номер строки. Листья связаны указателями next, что соответствует классической организации B+-tree.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столбца INDEXED индекс строится автоматически. Ключом является значение столбца, значением является номер строки в файле таблицы. Такой подход выполняет требование не дублировать записи в индексной структуре.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условии вида column == value, где column является индексированным столбцом, поиск выполняется через B+-tree. При остальных условиях применяется последовательная проверка строк, потому что выражение может включать сложные предикаты, LIKE, BETWEEN, AND, OR и скобки.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4 Парсер и выполнение запросов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Лексический анализатор выделяет имена, строковые литералы, числа, знаки операций и скобки. Ключевые слова обрабатываются регистронезависимо. Имена баз данных, таблиц и столбцов проверяются на соответствие требуемому формату.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Реализованы команды CREATE DATABASE, DROP DATABASE, USE, CREATE TABLE, DROP TABLE, INSERT, UPDATE, DELETE, SELECT и REVERT. Для SELECT поддерживаются выбор всех столбцов, выбор перечисленных столбцов, алиасы AS и агрегатные функции SUM, COUNT, AVG.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Условия WHERE вычисляются рекурсивным разбором выражений. Приоритет AND выше приоритета OR, а скобки позволяют явно задать порядок вычисления.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5 Надежность и журналирование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данные сохраняются в файловой системе. После изменения строк таблицы данные записываются в rows.tsv, а индексы при загрузке и изменениях пересобираются по фактическим строкам.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 UPDATE и DELETE состояние строк записывается в history.log с временной меткой. REVERT выбирает последнее состояние, созданное не позже указанного времени, и восстанавливает строки таблицы без копирования всей базы данных.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data/access.log содержит сведения о каждом запросе: время, идентификатор клиента local, обработчик cli, статус выполнения и тело запроса.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6 Тестирование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работы подготовлен пакетный сценарий examples/variant2_demo.sql. Он создает базу данных, таблицу с индексированным столбцом, вставляет строки, выполняет выборки, агрегаты, обновление и удаление.</w:t>
      </w:r>
    </w:p>
    <w:p>
      <w:pPr>
        <w:keepNext/>
        <w:spacing w:line="240" w:lineRule="auto"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Листинг 1. Демонстрационный пакетный сценарий</w:t>
      </w:r>
    </w:p>
    <w:p>
      <w:pPr>
        <w:keepLines/>
        <w:spacing w:line="240" w:lineRule="auto"/>
        <w:jc w:val="left"/>
      </w:pPr>
      <w:r>
        <w:rPr>
          <w:rFonts w:ascii="Consolas" w:hAnsi="Consolas" w:eastAsia="Consolas"/>
          <w:b w:val="0"/>
          <w:i w:val="0"/>
          <w:sz w:val="24"/>
        </w:rPr>
        <w:t>DROP DATABASE course;</w:t>
        <w:br/>
        <w:t>CREATE DATABASE course;</w:t>
        <w:br/>
        <w:t>USE course;</w:t>
        <w:br/>
        <w:t>CREATE TABLE students (</w:t>
        <w:br/>
        <w:t xml:space="preserve">  id int INDEXED,</w:t>
        <w:br/>
        <w:t xml:space="preserve">  name string NOT_NULL,</w:t>
        <w:br/>
        <w:t xml:space="preserve">  group_name string DEFAULT "IU7",</w:t>
        <w:br/>
        <w:t xml:space="preserve">  age int</w:t>
        <w:br/>
        <w:t>);</w:t>
        <w:br/>
        <w:br/>
        <w:t>INSERT INTO students (id, name, age) VALUE</w:t>
        <w:br/>
        <w:t xml:space="preserve">  (1, "Ivan", 19),</w:t>
        <w:br/>
        <w:t xml:space="preserve">  (2, "Anna", 20),</w:t>
        <w:br/>
        <w:t xml:space="preserve">  (3, "Petr", 21);</w:t>
        <w:br/>
        <w:br/>
        <w:t>SELECT * FROM students;</w:t>
        <w:br/>
        <w:t>SELECT (id, name AS student, age) FROM students WHERE id == 2;</w:t>
        <w:br/>
        <w:t>SELECT (COUNT(id) AS total, AVG(age) AS avg_age, SUM(age) AS sum_age) FROM students WHERE age &gt;= 19 AND age &lt; 22;</w:t>
        <w:br/>
        <w:t>UPDATE students SET age = 22 WHERE name LIKE "A.*";</w:t>
        <w:br/>
        <w:t>SELECT * FROM students WHERE age BETWEEN 20 AND 23;</w:t>
        <w:br/>
        <w:t>DELETE FROM students WHERE id == 3;</w:t>
        <w:br/>
        <w:t>SELECT * FROM students;</w:t>
        <w:br/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Контрольная сборка выполнена командами cmake -G Ninja -S . -B build-ninja и cmake --build build-ninja. Демонстрационный сценарий выполняется командой build-ninja\cwdb.exe examples\variant2_demo.sql.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7 Руководство пользователя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интерактивного режима необходимо запустить cwdb без аргументов. Для пакетного режима необходимо передать путь к файлу сценария первым аргументом командной строки.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Каждая команда должна завершаться точкой с запятой. Результаты успешных SELECT-запросов выводятся в формате JSON, остальные успешные операции возвращают OK. Ошибки возвращаются строкой, начинающейся с ERROR.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Вывод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работы реализована файловая СУБД для варианта 2. Программа поддерживает типизированные таблицы, ограничения целостности, уникальные B+-tree индексы, SQL-подобные команды, составные условия WHERE, агрегатные функции, журнал запросов и механизм отката таблицы.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Список использованных источников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ISO/IEC 14882:2017. Programming languages - C++ : International Standard. Geneva : International Organization for Standardization, 2017. 1605 p.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Comer D. The Ubiquitous B-Tree // ACM Computing Surveys. 1979. Vol. 11, no. 2. P. 121-137.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ГОСТ Р 7.0.100-2018. Библиографическая запись. Библиографическое описание. Общие требования и правила составления : национальный стандарт Российской Федерации : дата введения 2019-07-01. Москва : Стандартинформ, 2018. 124 с.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ГОСТ 7.32-2017. Отчет о научно-исследовательской работе. Структура и правила оформления : межгосударственный стандарт : дата введения 2018-07-01. Москва : Стандартинформ, 2018. 32 с.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Кормен Т. Х. Алгоритмы: построение и анализ / Т. Х. Кормен, Ч. И. Лейзерсон, Р. Л. Ривест, К. Штайн. 3-е изд. Москва : Вильямс, 2013. 1328 с.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Приложение А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проекта:</w:t>
      </w:r>
    </w:p>
    <w:p>
      <w:pPr>
        <w:keepNext/>
        <w:spacing w:line="240" w:lineRule="auto"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Листинг 2. Основные файлы проекта</w:t>
      </w:r>
    </w:p>
    <w:p>
      <w:pPr>
        <w:keepLines/>
        <w:spacing w:line="240" w:lineRule="auto"/>
        <w:jc w:val="left"/>
      </w:pPr>
      <w:r>
        <w:rPr>
          <w:rFonts w:ascii="Consolas" w:hAnsi="Consolas" w:eastAsia="Consolas"/>
          <w:b w:val="0"/>
          <w:i w:val="0"/>
          <w:sz w:val="24"/>
        </w:rPr>
        <w:t>CMakeLists.txt</w:t>
        <w:br/>
        <w:t>src/main.cpp</w:t>
        <w:br/>
        <w:t>examples/variant2_demo.sql</w:t>
        <w:br/>
        <w:t>tools/make_report.py</w:t>
        <w:br/>
        <w:t>README.md</w:t>
      </w:r>
    </w:p>
    <w:sectPr w:rsidR="00FC693F" w:rsidRPr="0006063C" w:rsidSect="00034616">
      <w:footerReference w:type="default" r:id="rId9"/>
      <w:pgSz w:w="12240" w:h="15840"/>
      <w:pgMar w:top="850" w:right="850" w:bottom="85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